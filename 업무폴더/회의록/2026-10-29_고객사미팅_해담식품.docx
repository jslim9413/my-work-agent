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해담식품 고객사 미팅 회의록</w:t>
      </w:r>
    </w:p>
    <w:p>
      <w:r>
        <w:t>일시: 10월 29일(목) 10:30~12:00 / 장소: 해담식품 본사(판교)</w:t>
      </w:r>
    </w:p>
    <w:p>
      <w:r>
        <w:t>참석: (해담식품) 정민호 과장, 한지수 대리 / (그린팜) 김지은 팀장, 박민수 대리</w:t>
      </w:r>
    </w:p>
    <w:p>
      <w:pPr>
        <w:pStyle w:val="Heading2"/>
      </w:pPr>
      <w:r>
        <w:t>주요 논의</w:t>
      </w:r>
    </w:p>
    <w:p>
      <w:r>
        <w:t>해담식품 온라인몰에서 콤부차 + 그릭요거트 번들 상품을 런칭 주간에 단독 판매하는 안에 양사 합의.</w:t>
      </w:r>
    </w:p>
    <w:p>
      <w:r>
        <w:t>번들 가격은 19,900원(정상가 대비 18% 할인)으로 잠정 결정. 초도 물량 2,000세트.</w:t>
      </w:r>
    </w:p>
    <w:p>
      <w:r>
        <w:t>공동 SNS 이벤트(해시태그 인증) 진행. 경품 비용은 50:50 분담.</w:t>
      </w:r>
    </w:p>
    <w:p>
      <w:pPr>
        <w:pStyle w:val="Heading2"/>
      </w:pPr>
      <w:r>
        <w:t>Action Items</w:t>
      </w:r>
    </w:p>
    <w:p>
      <w:pPr>
        <w:pStyle w:val="ListBullet"/>
      </w:pPr>
      <w:r>
        <w:t>정민호 과장(해담): 번들 상세페이지 초안 공유 - 11월 2일(월)까지</w:t>
      </w:r>
    </w:p>
    <w:p>
      <w:pPr>
        <w:pStyle w:val="ListBullet"/>
      </w:pPr>
      <w:r>
        <w:t>박민수 대리: 공동 이벤트 기획안 작성 - 11월 3일(화)까지</w:t>
      </w:r>
    </w:p>
    <w:p>
      <w:pPr>
        <w:pStyle w:val="ListBullet"/>
      </w:pPr>
      <w:r>
        <w:t>김지은 팀장: 번들 할인율 내부 결재 - 이번 주 금요일까지</w:t>
      </w:r>
    </w:p>
    <w:p>
      <w:pPr>
        <w:pStyle w:val="ListBullet"/>
      </w:pPr>
      <w:r>
        <w:t>한지수 대리(해담): 초도 물량 2,000세트 물류 일정 확인 - 일정 미정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